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2026-10-02T09:51:59.442001Z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f409658048245f3846bd3c8743f47a2ef36484f373ddd9607e6c9396404e7fe8 |</w:t>
      </w:r>
    </w:p>
    <w:p>
      <w:r>
        <w:t>| Timestamp UTC | 2026-10-02T09:51:59.442001Z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