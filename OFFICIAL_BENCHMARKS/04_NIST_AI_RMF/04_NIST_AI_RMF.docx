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2026-10-02T09:51:56.509217Z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0dddb125b409aa50a7f51e4caa5fe45a55693adbfae20f5e678473c82a17a85c |</w:t>
      </w:r>
    </w:p>
    <w:p>
      <w:r>
        <w:t>| Timestamp UTC | 2026-10-02T09:51:56.509217Z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