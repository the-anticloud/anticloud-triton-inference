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2026-10-02T09:51:59.803817Z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92421397e664e647751206748a1b47b74cf89148b7ec5959c69af93ddd4acbb9 |</w:t>
      </w:r>
    </w:p>
    <w:p>
      <w:r>
        <w:t>| Timestamp UTC | 2026-10-02T09:51:59.803817Z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