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ITON_INFEREN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