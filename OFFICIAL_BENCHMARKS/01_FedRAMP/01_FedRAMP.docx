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2026-10-02T09:51:45.991359Z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de4fdfc4f24518b6ee2ee12ce6560af4f6ab46f1a93d30a9c7160b30be49c1b5 |</w:t>
      </w:r>
    </w:p>
    <w:p>
      <w:r>
        <w:t>| Timestamp UTC | 2026-10-02T09:51:45.991359Z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