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2026-10-02T09:51:46.648403Z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e66160f29b8ee4ab4a85b562d858a3e3ab5853514e8c636b4cd47fa02d6fe275 |</w:t>
      </w:r>
    </w:p>
    <w:p>
      <w:r>
        <w:t>| Timestamp UTC | 2026-10-02T09:51:46.648403Z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