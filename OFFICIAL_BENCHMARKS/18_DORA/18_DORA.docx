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2026-10-02T09:51:59.624407Z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3e99143d17ba918907cb6e24b17e09004eab09f6f90de43c01c9b30e1abf0078 |</w:t>
      </w:r>
    </w:p>
    <w:p>
      <w:r>
        <w:t>| Timestamp UTC | 2026-10-02T09:51:59.624407Z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