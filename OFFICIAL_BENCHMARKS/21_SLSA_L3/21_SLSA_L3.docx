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2026-10-02T09:52:00.153126Z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0a18f565843e55375fa6d18ee55b19d2e1c03099ac2769fcf65560c7bd0a15ad |</w:t>
      </w:r>
    </w:p>
    <w:p>
      <w:r>
        <w:t>| Timestamp UTC | 2026-10-02T09:52:00.153126Z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