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2026-10-02T09:51:56.203381Z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c8a298499b12b0ab571cff1983d610a5a644cb873d778e284d097fa4edf5850e |</w:t>
      </w:r>
    </w:p>
    <w:p>
      <w:r>
        <w:t>| Timestamp UTC | 2026-10-02T09:51:56.203381Z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