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2026-10-02T09:52:00.611463Z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d405e8cac5a1f35416caf1f7adcdc3601df23394b09f35e196f61694dfca026b |</w:t>
      </w:r>
    </w:p>
    <w:p>
      <w:r>
        <w:t>| Timestamp UTC | 2026-10-02T09:52:00.611463Z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