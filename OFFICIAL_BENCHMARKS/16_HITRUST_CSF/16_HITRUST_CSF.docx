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2026-10-02T09:51:59.214115Z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9658fb60a9ed3b06d9e156960d9dba87d35388692a3d3070b749002e0a298468 |</w:t>
      </w:r>
    </w:p>
    <w:p>
      <w:r>
        <w:t>| Timestamp UTC | 2026-10-02T09:51:59.214115Z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