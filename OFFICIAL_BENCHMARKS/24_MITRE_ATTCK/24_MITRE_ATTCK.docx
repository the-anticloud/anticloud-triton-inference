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2026-10-02T09:52:01.061251Z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e16a68a0ccfb0888514972234932ba0e00319bd20721f1e8fa610d7a610fca3a |</w:t>
      </w:r>
    </w:p>
    <w:p>
      <w:r>
        <w:t>| Timestamp UTC | 2026-10-02T09:52:01.061251Z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