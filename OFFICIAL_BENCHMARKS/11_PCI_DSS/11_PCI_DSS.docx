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2026-10-02T09:51:58.154690Z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7c16072852d3fc9c2cc1ad0085fd37adc5f1d29501265247bbe651cc62e01ced |</w:t>
      </w:r>
    </w:p>
    <w:p>
      <w:r>
        <w:t>| Timestamp UTC | 2026-10-02T09:51:58.154690Z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