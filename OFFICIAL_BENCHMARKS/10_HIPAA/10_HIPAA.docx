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2026-10-02T09:51:57.920713Z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d69558191366747ad8ba01cb5999ea083eb7af328b57d8f845be25ebac0a9adf |</w:t>
      </w:r>
    </w:p>
    <w:p>
      <w:r>
        <w:t>| Timestamp UTC | 2026-10-02T09:51:57.920713Z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