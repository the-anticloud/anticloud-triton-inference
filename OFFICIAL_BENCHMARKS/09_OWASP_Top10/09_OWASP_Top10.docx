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2026-10-02T09:51:57.595334Z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dbec569f352aee353f20869d639b6aaf23b40f03e24060e77cc6bc14780bc6ee |</w:t>
      </w:r>
    </w:p>
    <w:p>
      <w:r>
        <w:t>| Timestamp UTC | 2026-10-02T09:51:57.595334Z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