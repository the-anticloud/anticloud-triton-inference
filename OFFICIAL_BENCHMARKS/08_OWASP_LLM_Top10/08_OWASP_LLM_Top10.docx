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2026-10-02T09:51:57.398431Z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250cb3dffa731ca7f94b9653712da0e59b36f0f7458b369e7e69cd9895a883dc |</w:t>
      </w:r>
    </w:p>
    <w:p>
      <w:r>
        <w:t>| Timestamp UTC | 2026-10-02T09:51:57.398431Z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