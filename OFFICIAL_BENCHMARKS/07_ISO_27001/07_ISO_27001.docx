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2026-10-02T09:51:57.203020Z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119486d3f0fb0b7d9e7593524059bdbeb1423ed109d313cfb5d627aa1cce9e79 |</w:t>
      </w:r>
    </w:p>
    <w:p>
      <w:r>
        <w:t>| Timestamp UTC | 2026-10-02T09:51:57.203020Z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