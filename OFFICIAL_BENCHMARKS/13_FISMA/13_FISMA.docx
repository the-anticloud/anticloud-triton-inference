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2026-10-02T09:51:58.557481Z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a7acdcb7f35c700932d03fd0c3954078f0948e10e7ba6ac3616f3af28041eff1 |</w:t>
      </w:r>
    </w:p>
    <w:p>
      <w:r>
        <w:t>| Timestamp UTC | 2026-10-02T09:51:58.557481Z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