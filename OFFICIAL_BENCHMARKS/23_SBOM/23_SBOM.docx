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2026-10-02T09:52:00.758851Z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6b8eb9cb59f4eca53dac779a303bf0f7140c296292677cd63d6766aa4c2f8926 |</w:t>
      </w:r>
    </w:p>
    <w:p>
      <w:r>
        <w:t>| Timestamp UTC | 2026-10-02T09:52:00.758851Z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