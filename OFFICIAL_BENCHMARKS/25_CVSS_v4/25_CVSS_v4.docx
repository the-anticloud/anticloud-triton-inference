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2026-10-02T09:52:01.216164Z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6d1ffc0305b65109ea1d0cfb718abe09861dcd5ab1f79b183f66eae63ecf45dd |</w:t>
      </w:r>
    </w:p>
    <w:p>
      <w:r>
        <w:t>| Timestamp UTC | 2026-10-02T09:52:01.216164Z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