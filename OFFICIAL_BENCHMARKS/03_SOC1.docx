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TRITON_INFERENCE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TRITON_INFERENCE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TRITON_INFERENCE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