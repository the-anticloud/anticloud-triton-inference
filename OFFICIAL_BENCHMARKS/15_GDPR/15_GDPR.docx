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2026-10-02T09:51:58.938268Z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858ff6844cc5d3c6aadc7d3afcdb73e3eaa24adc09539f59578ad2ae307c9518 |</w:t>
      </w:r>
    </w:p>
    <w:p>
      <w:r>
        <w:t>| Timestamp UTC | 2026-10-02T09:51:58.938268Z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