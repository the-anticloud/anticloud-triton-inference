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2026-10-02T09:51:58.757369Z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86151ade64cbab5a610fe77f18a659a42217c8b06960641c18293c3dba26a762 |</w:t>
      </w:r>
    </w:p>
    <w:p>
      <w:r>
        <w:t>| Timestamp UTC | 2026-10-02T09:51:58.757369Z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