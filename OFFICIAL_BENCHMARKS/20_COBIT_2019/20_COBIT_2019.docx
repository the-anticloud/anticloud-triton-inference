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2026-10-02T09:51:59.980717Z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49d7fc273af688cb7d543346f101c0c072ac4f6c139e1d175d6ac9f04560d797 |</w:t>
      </w:r>
    </w:p>
    <w:p>
      <w:r>
        <w:t>| Timestamp UTC | 2026-10-02T09:51:59.980717Z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